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after="240"/>
        <w:jc w:val="center"/>
      </w:pPr>
      <w:r>
        <w:rPr>
          <w:b/>
          <w:sz w:val="32"/>
        </w:rPr>
        <w:t>AI Usage DISCLOSURE FORM</w:t>
      </w:r>
    </w:p>
    <w:p>
      <w:pPr>
        <w:spacing w:before="120" w:after="40"/>
      </w:pPr>
      <w:r>
        <w:t xml:space="preserve">1. </w:t>
      </w:r>
      <w:r>
        <w:rPr>
          <w:b/>
        </w:rPr>
        <w:t>Team Details</w:t>
      </w:r>
    </w:p>
    <w:p>
      <w:pPr>
        <w:spacing w:before="20" w:after="20"/>
        <w:ind w:left="288"/>
      </w:pPr>
      <w:r>
        <w:rPr>
          <w:b/>
        </w:rPr>
        <w:t xml:space="preserve">Team Name: </w:t>
      </w:r>
      <w:r>
        <w:t>Samseon Sukas</w:t>
      </w:r>
    </w:p>
    <w:p>
      <w:pPr>
        <w:spacing w:before="20" w:after="20"/>
        <w:ind w:left="288"/>
      </w:pPr>
      <w:r>
        <w:rPr>
          <w:b/>
        </w:rPr>
        <w:t xml:space="preserve">Project / Product Name: </w:t>
      </w:r>
      <w:r>
        <w:t>Pivot Interruptible Execution Runtime</w:t>
      </w:r>
    </w:p>
    <w:p>
      <w:pPr>
        <w:spacing w:before="20" w:after="20"/>
        <w:ind w:left="288"/>
      </w:pPr>
      <w:r>
        <w:rPr>
          <w:b/>
        </w:rPr>
        <w:t xml:space="preserve">Organization / Institution (if any): </w:t>
      </w:r>
      <w:r>
        <w:t>SRM Institute of Science and Technology</w:t>
      </w:r>
    </w:p>
    <w:p>
      <w:pPr>
        <w:spacing w:before="20" w:after="20"/>
        <w:ind w:left="288"/>
      </w:pPr>
      <w:r>
        <w:rPr>
          <w:b/>
        </w:rPr>
        <w:t xml:space="preserve">Submission Date: </w:t>
      </w:r>
      <w:r>
        <w:t>30 September 2026</w:t>
      </w:r>
    </w:p>
    <w:p>
      <w:pPr>
        <w:spacing w:before="20" w:after="20"/>
        <w:ind w:left="288"/>
      </w:pPr>
      <w:r>
        <w:rPr>
          <w:b/>
        </w:rPr>
        <w:t xml:space="preserve">Theme: </w:t>
      </w:r>
      <w:r>
        <w:t>05 — Interruptible Real-Time Agents</w:t>
      </w:r>
    </w:p>
    <w:p>
      <w:pPr>
        <w:spacing w:before="20" w:after="20"/>
        <w:ind w:left="288"/>
      </w:pPr>
      <w:r>
        <w:rPr>
          <w:b/>
        </w:rPr>
        <w:t xml:space="preserve">Submission Repository: </w:t>
      </w:r>
      <w:r>
        <w:t>https://github.com/aryan-astra/Pivot</w:t>
      </w:r>
    </w:p>
    <w:p>
      <w:pPr>
        <w:spacing w:before="20" w:after="20"/>
        <w:ind w:left="288"/>
      </w:pPr>
      <w:r>
        <w:rPr>
          <w:b/>
        </w:rPr>
        <w:t xml:space="preserve">Team Representative / Leader: </w:t>
      </w:r>
      <w:r>
        <w:t>Vaishnavi Jagtap (Reg No: RA2411003011544, Email: vj9724@srmist.edu.in)</w:t>
      </w:r>
    </w:p>
    <w:p>
      <w:pPr>
        <w:spacing w:before="20" w:after="20"/>
        <w:ind w:left="288"/>
      </w:pPr>
      <w:r>
        <w:rPr>
          <w:b/>
        </w:rPr>
        <w:t xml:space="preserve">Team Member 2: </w:t>
      </w:r>
      <w:r>
        <w:t>Aarav Pilania (Reg No: RA2411003011536, Email: ap8442@srmist.edu.in)</w:t>
      </w:r>
    </w:p>
    <w:p>
      <w:pPr>
        <w:spacing w:before="20" w:after="20"/>
        <w:ind w:left="288"/>
      </w:pPr>
      <w:r>
        <w:rPr>
          <w:b/>
        </w:rPr>
        <w:t xml:space="preserve">Team Member 3: </w:t>
      </w:r>
      <w:r>
        <w:t>Aryan Shukla (Reg No: RA2411003012361, Email: as6977@srmist.edu.in)</w:t>
      </w:r>
    </w:p>
    <w:p>
      <w:pPr>
        <w:spacing w:before="160" w:after="40"/>
      </w:pPr>
      <w:r>
        <w:t xml:space="preserve">2. </w:t>
      </w:r>
      <w:r>
        <w:rPr>
          <w:b/>
        </w:rPr>
        <w:t>AI Usage Declaration</w:t>
      </w:r>
    </w:p>
    <w:p>
      <w:pPr>
        <w:spacing w:after="40"/>
        <w:ind w:left="288"/>
      </w:pPr>
      <w:r>
        <w:t xml:space="preserve">Did your team use any Artificial Intelligence (AI) in developing this project?  </w:t>
      </w:r>
      <w:r>
        <w:rPr>
          <w:b/>
        </w:rPr>
        <w:t>[X] Yes</w:t>
      </w:r>
      <w:r>
        <w:t xml:space="preserve">  /  [  ] No</w:t>
      </w:r>
    </w:p>
    <w:p>
      <w:pPr>
        <w:spacing w:after="20"/>
        <w:ind w:left="288"/>
      </w:pPr>
      <w:r>
        <w:rPr>
          <w:b/>
        </w:rPr>
        <w:t>Declared AI tools / platforms:</w:t>
      </w:r>
    </w:p>
    <w:p>
      <w:pPr>
        <w:spacing w:after="20"/>
        <w:ind w:left="576"/>
      </w:pPr>
      <w:r>
        <w:t>• opencode (AI coding agent)</w:t>
        <w:br/>
        <w:t>• Gemini 3.5 Flash</w:t>
      </w:r>
    </w:p>
    <w:p>
      <w:pPr>
        <w:spacing w:before="60" w:after="20"/>
        <w:ind w:left="288"/>
      </w:pPr>
      <w:r>
        <w:rPr>
          <w:b/>
        </w:rPr>
        <w:t>Additional Required Disclosures:</w:t>
      </w:r>
    </w:p>
    <w:p>
      <w:pPr>
        <w:spacing w:after="40"/>
        <w:ind w:left="576"/>
      </w:pPr>
      <w:r>
        <w:t>1. The submission presentation and this disclosure form were prepared with an online AI document-generation agent from material the team supplied (tool name not supplied by the team).</w:t>
        <w:br/>
        <w:t>2. A local AI coding agent on the team's machine was used to audit the repository and capture the demo screenshots.</w:t>
      </w:r>
    </w:p>
    <w:p>
      <w:pPr>
        <w:spacing w:before="160" w:after="40"/>
      </w:pPr>
      <w:r>
        <w:t xml:space="preserve">3. </w:t>
      </w:r>
      <w:r>
        <w:rPr>
          <w:b/>
        </w:rPr>
        <w:t>Purpose of AI Usage (Brief Details)</w:t>
      </w:r>
    </w:p>
    <w:p>
      <w:pPr>
        <w:spacing w:before="20" w:after="20"/>
        <w:ind w:left="288"/>
      </w:pPr>
      <w:r>
        <w:rPr>
          <w:b/>
        </w:rPr>
        <w:t xml:space="preserve">Idea generation / brainstorming: </w:t>
      </w:r>
      <w:r>
        <w:t>[  ] No</w:t>
      </w:r>
    </w:p>
    <w:p>
      <w:pPr>
        <w:spacing w:before="20" w:after="20"/>
        <w:ind w:left="288"/>
      </w:pPr>
      <w:r>
        <w:rPr>
          <w:b/>
        </w:rPr>
        <w:t xml:space="preserve">Code generation or assistance: </w:t>
      </w:r>
      <w:r>
        <w:t>[X] Yes — opencode (AI coding agent), Gemini 3.5 Flash</w:t>
      </w:r>
    </w:p>
    <w:p>
      <w:pPr>
        <w:spacing w:before="20" w:after="20"/>
        <w:ind w:left="288"/>
      </w:pPr>
      <w:r>
        <w:rPr>
          <w:b/>
        </w:rPr>
        <w:t xml:space="preserve">UI / UX design: </w:t>
      </w:r>
      <w:r>
        <w:t>[X] Yes — opencode, Gemini 3.5 Flash (React front-end workspace)</w:t>
      </w:r>
    </w:p>
    <w:p>
      <w:pPr>
        <w:spacing w:before="20" w:after="20"/>
        <w:ind w:left="288"/>
      </w:pPr>
      <w:r>
        <w:rPr>
          <w:b/>
        </w:rPr>
        <w:t xml:space="preserve">Content creation: </w:t>
      </w:r>
      <w:r>
        <w:t>[  ] No</w:t>
      </w:r>
    </w:p>
    <w:p>
      <w:pPr>
        <w:spacing w:before="20" w:after="20"/>
        <w:ind w:left="288"/>
      </w:pPr>
      <w:r>
        <w:rPr>
          <w:b/>
        </w:rPr>
        <w:t xml:space="preserve">Data analysis: </w:t>
      </w:r>
      <w:r>
        <w:t>[  ] No</w:t>
      </w:r>
    </w:p>
    <w:p>
      <w:pPr>
        <w:spacing w:before="20" w:after="20"/>
        <w:ind w:left="288"/>
      </w:pPr>
      <w:r>
        <w:rPr>
          <w:b/>
        </w:rPr>
        <w:t xml:space="preserve">Testing / debugging: </w:t>
      </w:r>
      <w:r>
        <w:t>[  ] No</w:t>
      </w:r>
    </w:p>
    <w:p>
      <w:pPr>
        <w:spacing w:before="20" w:after="20"/>
        <w:ind w:left="288"/>
      </w:pPr>
      <w:r>
        <w:rPr>
          <w:b/>
        </w:rPr>
        <w:t xml:space="preserve">Other: </w:t>
      </w:r>
      <w:r>
        <w:t>[X] Yes — preparation of submission documents (see below)</w:t>
      </w:r>
    </w:p>
    <w:p>
      <w:pPr>
        <w:spacing w:before="160" w:after="60"/>
      </w:pPr>
      <w:r>
        <w:t xml:space="preserve">4. </w:t>
      </w:r>
      <w:r>
        <w:rPr>
          <w:b/>
        </w:rPr>
        <w:t>Feature Origin Classification</w:t>
      </w:r>
      <w:r>
        <w:rPr>
          <w:i/>
        </w:rPr>
        <w:t xml:space="preserve"> (Please add/delete based on the number of the feature)</w:t>
      </w:r>
    </w:p>
    <w:p>
      <w:pPr>
        <w:spacing w:before="80" w:after="20"/>
        <w:ind w:left="288"/>
      </w:pPr>
      <w:r>
        <w:rPr>
          <w:b/>
        </w:rPr>
        <w:t>Feature Block 1: Frontend User Interface</w:t>
      </w:r>
    </w:p>
    <w:p>
      <w:pPr>
        <w:spacing w:before="20" w:after="20"/>
        <w:ind w:left="576"/>
      </w:pPr>
      <w:r>
        <w:rPr>
          <w:b/>
        </w:rPr>
        <w:t xml:space="preserve">1. Feature Name: </w:t>
      </w:r>
      <w:r>
        <w:t>Frontend User Interface</w:t>
      </w:r>
    </w:p>
    <w:p>
      <w:pPr>
        <w:spacing w:before="20" w:after="20"/>
        <w:ind w:left="576"/>
      </w:pPr>
      <w:r>
        <w:rPr>
          <w:b/>
        </w:rPr>
        <w:t xml:space="preserve">2. Self-Generated / AI-Generated / Both: </w:t>
      </w:r>
      <w:r>
        <w:t>AI-generated, with human contribution</w:t>
      </w:r>
    </w:p>
    <w:p>
      <w:pPr>
        <w:spacing w:before="20" w:after="40"/>
        <w:ind w:left="576"/>
      </w:pPr>
      <w:r>
        <w:rPr>
          <w:b/>
        </w:rPr>
        <w:t>3. Description:</w:t>
        <w:br/>
      </w:r>
      <w:r>
        <w:t xml:space="preserve">   • AI tools/platform Used: opencode, Gemini 3.5 Flash</w:t>
        <w:br/>
        <w:t xml:space="preserve">   • Prompt used: Exact prompts were not retained and are not supplied at the time of filing.</w:t>
        <w:br/>
        <w:t xml:space="preserve">   • Output Summary: The React front-end workspace (task stream, impact card, Dev Mode inspector).</w:t>
        <w:br/>
        <w:t xml:space="preserve">   • Modification: Chat box and other elements were contributed and adjusted by the team.</w:t>
      </w:r>
    </w:p>
    <w:p>
      <w:r>
        <w:br w:type="page"/>
      </w:r>
    </w:p>
    <w:p>
      <w:pPr>
        <w:spacing w:before="80" w:after="20"/>
        <w:ind w:left="288"/>
      </w:pPr>
      <w:r>
        <w:rPr>
          <w:b/>
        </w:rPr>
        <w:t>Feature Block 2: Backend Runtime Engine</w:t>
      </w:r>
    </w:p>
    <w:p>
      <w:pPr>
        <w:spacing w:before="20" w:after="20"/>
        <w:ind w:left="576"/>
      </w:pPr>
      <w:r>
        <w:rPr>
          <w:b/>
        </w:rPr>
        <w:t xml:space="preserve">1. Feature Name: </w:t>
      </w:r>
      <w:r>
        <w:t>Backend Runtime Engine</w:t>
      </w:r>
    </w:p>
    <w:p>
      <w:pPr>
        <w:spacing w:before="20" w:after="20"/>
        <w:ind w:left="576"/>
      </w:pPr>
      <w:r>
        <w:rPr>
          <w:b/>
        </w:rPr>
        <w:t xml:space="preserve">2. Self-Generated / AI-Generated / Both: </w:t>
      </w:r>
      <w:r>
        <w:t>Mixed human and AI</w:t>
      </w:r>
    </w:p>
    <w:p>
      <w:pPr>
        <w:spacing w:before="20" w:after="40"/>
        <w:ind w:left="576"/>
      </w:pPr>
      <w:r>
        <w:rPr>
          <w:b/>
        </w:rPr>
        <w:t>3. Description:</w:t>
        <w:br/>
      </w:r>
      <w:r>
        <w:t xml:space="preserve">   • AI tools/platform Used: opencode, Gemini 3.5 Flash</w:t>
        <w:br/>
        <w:t xml:space="preserve">   • Prompt used: Exact prompts were not retained and are not supplied at the time of filing.</w:t>
        <w:br/>
        <w:t xml:space="preserve">   • Output Summary: The interruption runtime (semantic diff, impact analysis, versioned state and commit-time fencing, scheduler, browser executor).</w:t>
        <w:br/>
        <w:t xml:space="preserve">   • Modification: Core engine components were contributed and reviewed by the team.</w:t>
      </w:r>
    </w:p>
    <w:p>
      <w:pPr>
        <w:spacing w:before="80" w:after="20"/>
        <w:ind w:left="288"/>
      </w:pPr>
      <w:r>
        <w:rPr>
          <w:b/>
        </w:rPr>
        <w:t>Feature Block 3: Submission Documents</w:t>
      </w:r>
    </w:p>
    <w:p>
      <w:pPr>
        <w:spacing w:before="20" w:after="20"/>
        <w:ind w:left="576"/>
      </w:pPr>
      <w:r>
        <w:rPr>
          <w:b/>
        </w:rPr>
        <w:t xml:space="preserve">1. Feature Name: </w:t>
      </w:r>
      <w:r>
        <w:t>Submission Documents</w:t>
      </w:r>
    </w:p>
    <w:p>
      <w:pPr>
        <w:spacing w:before="20" w:after="20"/>
        <w:ind w:left="576"/>
      </w:pPr>
      <w:r>
        <w:rPr>
          <w:b/>
        </w:rPr>
        <w:t xml:space="preserve">2. Self-Generated / AI-Generated / Both: </w:t>
      </w:r>
      <w:r>
        <w:t>AI-assisted from team-supplied material</w:t>
      </w:r>
    </w:p>
    <w:p>
      <w:pPr>
        <w:spacing w:before="20" w:after="40"/>
        <w:ind w:left="576"/>
      </w:pPr>
      <w:r>
        <w:rPr>
          <w:b/>
        </w:rPr>
        <w:t>3. Description:</w:t>
        <w:br/>
      </w:r>
      <w:r>
        <w:t xml:space="preserve">   • AI tools/platform Used: opencode, Gemini 3.5 Flash, and an online AI document-generation agent (tool name not supplied by the team)</w:t>
        <w:br/>
        <w:t xml:space="preserve">   • Prompt used: Exact prompts were not retained and are not supplied at the time of filing.</w:t>
        <w:br/>
        <w:t xml:space="preserve">   • Output Summary: Submission presentation and AI disclosure document.</w:t>
        <w:br/>
        <w:t xml:space="preserve">   • Modification: Team review before submission.</w:t>
      </w:r>
    </w:p>
    <w:p>
      <w:pPr>
        <w:spacing w:before="160" w:after="40"/>
      </w:pPr>
      <w:r>
        <w:t xml:space="preserve">5. </w:t>
      </w:r>
      <w:r>
        <w:rPr>
          <w:b/>
        </w:rPr>
        <w:t>Ethical &amp; Compliance Confirmation</w:t>
      </w:r>
    </w:p>
    <w:p>
      <w:pPr>
        <w:spacing w:before="20" w:after="20"/>
        <w:ind w:left="288"/>
      </w:pPr>
      <w:r>
        <w:t>AI usage complies with guidelines and policies:  [  ] Yes</w:t>
      </w:r>
    </w:p>
    <w:p>
      <w:pPr>
        <w:spacing w:before="20" w:after="60"/>
        <w:ind w:left="288"/>
      </w:pPr>
      <w:r>
        <w:t>No proprietary or copyrighted data misused:  [  ] I Agree</w:t>
      </w:r>
    </w:p>
    <w:p>
      <w:pPr>
        <w:spacing w:before="160" w:after="40"/>
      </w:pPr>
      <w:r>
        <w:t xml:space="preserve">6. </w:t>
      </w:r>
      <w:r>
        <w:rPr>
          <w:b/>
        </w:rPr>
        <w:t>Declaration &amp; Sign-Off</w:t>
      </w:r>
    </w:p>
    <w:p>
      <w:pPr>
        <w:spacing w:before="20" w:after="20"/>
        <w:ind w:left="288"/>
      </w:pPr>
      <w:r>
        <w:rPr>
          <w:b/>
        </w:rPr>
        <w:t xml:space="preserve">Name of Team Representative: </w:t>
      </w:r>
      <w:r>
        <w:t>Vaishnavi Jagtap — Team Leader (Team Representative)</w:t>
      </w:r>
    </w:p>
    <w:p>
      <w:pPr>
        <w:spacing w:before="20" w:after="20"/>
        <w:ind w:left="288"/>
      </w:pPr>
      <w:r>
        <w:rPr>
          <w:b/>
        </w:rPr>
        <w:t xml:space="preserve">Role: </w:t>
      </w:r>
      <w:r>
        <w:t>Team Leader</w:t>
      </w:r>
    </w:p>
    <w:p>
      <w:pPr>
        <w:spacing w:before="20" w:after="20"/>
        <w:ind w:left="288"/>
      </w:pPr>
      <w:r>
        <w:rPr>
          <w:b/>
        </w:rPr>
        <w:t xml:space="preserve">Signature: </w:t>
      </w:r>
      <w:r>
        <w:t>_____________________________________________</w:t>
      </w:r>
    </w:p>
    <w:p>
      <w:pPr>
        <w:spacing w:before="20" w:after="20"/>
        <w:ind w:left="288"/>
      </w:pPr>
      <w:r>
        <w:rPr>
          <w:b/>
        </w:rPr>
        <w:t xml:space="preserve">Date: </w:t>
      </w:r>
      <w:r>
        <w:t>30 September 2026</w:t>
      </w:r>
    </w:p>
    <w:p>
      <w:pPr>
        <w:spacing w:before="60" w:after="20"/>
        <w:ind w:left="288"/>
      </w:pPr>
      <w:r>
        <w:rPr>
          <w:b/>
        </w:rPr>
        <w:t>Team Members:</w:t>
      </w:r>
    </w:p>
    <w:p>
      <w:pPr>
        <w:spacing w:before="20" w:after="20"/>
        <w:ind w:left="576"/>
      </w:pPr>
      <w:r>
        <w:t>1. Vaishnavi Jagtap (Team Leader)</w:t>
        <w:br/>
        <w:t>2. Aarav Pilania</w:t>
        <w:br/>
        <w:t>3. Aryan Shukla</w:t>
      </w:r>
    </w:p>
    <w:sectPr w:rsidR="00A127C4" w:rsidSect="00801824">
      <w:pgSz w:w="11906" w:h="16838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674633">
    <w:abstractNumId w:val="8"/>
  </w:num>
  <w:num w:numId="2" w16cid:durableId="1920401900">
    <w:abstractNumId w:val="6"/>
  </w:num>
  <w:num w:numId="3" w16cid:durableId="1078093261">
    <w:abstractNumId w:val="5"/>
  </w:num>
  <w:num w:numId="4" w16cid:durableId="810173829">
    <w:abstractNumId w:val="4"/>
  </w:num>
  <w:num w:numId="5" w16cid:durableId="386992815">
    <w:abstractNumId w:val="7"/>
  </w:num>
  <w:num w:numId="6" w16cid:durableId="1081945809">
    <w:abstractNumId w:val="3"/>
  </w:num>
  <w:num w:numId="7" w16cid:durableId="1775591982">
    <w:abstractNumId w:val="2"/>
  </w:num>
  <w:num w:numId="8" w16cid:durableId="152574517">
    <w:abstractNumId w:val="1"/>
  </w:num>
  <w:num w:numId="9" w16cid:durableId="175377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439BC"/>
    <w:rsid w:val="00C65EA9"/>
    <w:rsid w:val="00CB0664"/>
    <w:rsid w:val="00CC32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1280</Characters>
  <Application>Microsoft Office Word</Application>
  <DocSecurity>0</DocSecurity>
  <Lines>43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Aryan Shukla</cp:lastModifiedBy>
  <cp:revision>3</cp:revision>
  <dcterms:created xsi:type="dcterms:W3CDTF">2026-04-27T09:43:00Z</dcterms:created>
  <dcterms:modified xsi:type="dcterms:W3CDTF">2026-09-30T16:02:00Z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